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48"/>
        </w:rPr>
        <w:t>REDEMPTION JONATHAN</w:t>
        <w:br/>
      </w:r>
      <w:r>
        <w:rPr>
          <w:b/>
          <w:color w:val="595959"/>
          <w:sz w:val="28"/>
        </w:rPr>
        <w:t>SENIOR REACT NATIVE ENGINEER</w:t>
        <w:br/>
      </w:r>
      <w:r>
        <w:rPr>
          <w:sz w:val="20"/>
        </w:rPr>
        <w:t>Nigeria | redemptionjonathan1@gmail.com | +234 903 4847 432</w:t>
        <w:br/>
      </w:r>
      <w:r>
        <w:rPr>
          <w:color w:val="0033CC"/>
          <w:sz w:val="20"/>
        </w:rPr>
        <w:t>LinkedIn: https://linkedin.com/in/redemption | GitHub: https://github.com/jrcity</w:t>
      </w:r>
    </w:p>
    <w:p/>
    <w:p>
      <w:r>
        <w:t>Senior Mobile Engineer with 6+ years of experience architecting cross-platform applications. Expert in the React Native ecosystem, specializing in bridging native modules, performance profiling, and offline-first architectures. Proven ability to lead mobile initiatives.</w:t>
      </w:r>
    </w:p>
    <w:p>
      <w:pPr>
        <w:pStyle w:val="Heading1"/>
      </w:pPr>
      <w:r>
        <w:t>TECHNICAL SKILLS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</w:tcPr>
          <w:p>
            <w:r>
              <w:rPr>
                <w:b/>
              </w:rPr>
              <w:t>Core Mobile</w:t>
            </w:r>
          </w:p>
        </w:tc>
        <w:tc>
          <w:tcPr>
            <w:tcW w:type="dxa" w:w="7200"/>
          </w:tcPr>
          <w:p>
            <w:r>
              <w:t>React Native (CLI/Expo), TypeScript, JavaScript (ES6+)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Native &amp; Bridge</w:t>
            </w:r>
          </w:p>
        </w:tc>
        <w:tc>
          <w:tcPr>
            <w:tcW w:type="dxa" w:w="7200"/>
          </w:tcPr>
          <w:p>
            <w:r>
              <w:t>Java (Android), Swift (iOS), Native Modules, Gradle/CocoaPods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State/Data</w:t>
            </w:r>
          </w:p>
        </w:tc>
        <w:tc>
          <w:tcPr>
            <w:tcW w:type="dxa" w:w="7200"/>
          </w:tcPr>
          <w:p>
            <w:r>
              <w:t>Redux Toolkit, Zustand, React Query, Realm, WatermelonDB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Testing &amp; CI/CD</w:t>
            </w:r>
          </w:p>
        </w:tc>
        <w:tc>
          <w:tcPr>
            <w:tcW w:type="dxa" w:w="7200"/>
          </w:tcPr>
          <w:p>
            <w:r>
              <w:t>Jest, Detox, Maestro, Fastlane, GitHub Actions, CodePush</w:t>
            </w:r>
          </w:p>
        </w:tc>
      </w:tr>
    </w:tbl>
    <w:p/>
    <w:p>
      <w:pPr>
        <w:pStyle w:val="Heading1"/>
      </w:pPr>
      <w:r>
        <w:t>PROFESSIONAL EXPERIENCE</w:t>
      </w:r>
    </w:p>
    <w:p>
      <w:pPr>
        <w:tabs>
          <w:tab w:pos="9360" w:val="right"/>
        </w:tabs>
      </w:pPr>
      <w:r>
        <w:rPr>
          <w:b/>
          <w:sz w:val="24"/>
        </w:rPr>
        <w:t>Senior Mobile Engineer (React Native)</w:t>
      </w:r>
      <w:r>
        <w:rPr>
          <w:i/>
        </w:rPr>
        <w:t xml:space="preserve"> | Novada Tech (Remote)</w:t>
      </w:r>
      <w:r>
        <w:rPr>
          <w:b/>
        </w:rPr>
        <w:tab/>
        <w:t>June 2025 – Present</w:t>
      </w:r>
    </w:p>
    <w:p>
      <w:pPr>
        <w:pStyle w:val="ListBullet"/>
        <w:spacing w:after="40"/>
      </w:pPr>
      <w:r>
        <w:t>Architected a scalable mobile healthcare platform using React Native, achieving 99.9% crash-free sessions.</w:t>
      </w:r>
    </w:p>
    <w:p>
      <w:pPr>
        <w:pStyle w:val="ListBullet"/>
        <w:spacing w:after="40"/>
      </w:pPr>
      <w:r>
        <w:t>Engineered custom Native Modules (Java/Swift) to bridge legacy SDKs, improving performance by 40%.</w:t>
      </w:r>
    </w:p>
    <w:p>
      <w:pPr>
        <w:pStyle w:val="ListBullet"/>
        <w:spacing w:after="40"/>
      </w:pPr>
      <w:r>
        <w:t>Established automated CI/CD pipelines using Fastlane, enabling one-click deployments to App Store and Play Store.</w:t>
      </w:r>
    </w:p>
    <w:p/>
    <w:p>
      <w:pPr>
        <w:pStyle w:val="Heading1"/>
      </w:pPr>
      <w:r>
        <w:t>MOBILE ARCHITECTURE PROJECTS</w:t>
      </w:r>
    </w:p>
    <w:p>
      <w:r>
        <w:rPr>
          <w:b/>
          <w:sz w:val="24"/>
        </w:rPr>
        <w:t>PoketDrive Logistics Platform</w:t>
      </w:r>
      <w:r>
        <w:rPr>
          <w:i/>
        </w:rPr>
        <w:t xml:space="preserve"> | Lead Mobile Architect</w:t>
      </w:r>
    </w:p>
    <w:p>
      <w:pPr>
        <w:pStyle w:val="ListBullet"/>
        <w:spacing w:after="40"/>
      </w:pPr>
      <w:r>
        <w:t>Engineered a real-time logistics tracking app using React Native Maps and Socket.io, handling concurrent socket connections for 500+ active drivers.</w:t>
      </w:r>
    </w:p>
    <w:p>
      <w:pPr>
        <w:pStyle w:val="ListBullet"/>
        <w:spacing w:after="40"/>
      </w:pPr>
      <w:r>
        <w:t>Implemented background location services and geofencing triggers to automate delivery status updates.</w:t>
      </w:r>
    </w:p>
    <w:p/>
    <w:p>
      <w:pPr>
        <w:pStyle w:val="Heading1"/>
      </w:pPr>
      <w:r>
        <w:t>EDUCATION</w:t>
      </w:r>
    </w:p>
    <w:p>
      <w:pPr>
        <w:tabs>
          <w:tab w:pos="9360" w:val="right"/>
        </w:tabs>
      </w:pPr>
      <w:r>
        <w:rPr>
          <w:b/>
        </w:rPr>
        <w:t>B.Eng. Mechatronics and Systems Engineering</w:t>
      </w:r>
      <w:r>
        <w:rPr>
          <w:i/>
        </w:rPr>
        <w:br/>
        <w:t>Abubakar Tafawa Balewa University, Bauchi</w:t>
      </w:r>
      <w:r>
        <w:rPr>
          <w:b/>
        </w:rPr>
        <w:tab/>
        <w:t>Expected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