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REDEMPTION JONATHAN</w:t>
        <w:br/>
      </w:r>
      <w:r>
        <w:rPr>
          <w:b/>
          <w:color w:val="595959"/>
          <w:sz w:val="28"/>
        </w:rPr>
        <w:t>SENIOR BACKEND ENGINEER</w:t>
        <w:br/>
      </w:r>
      <w:r>
        <w:rPr>
          <w:sz w:val="20"/>
        </w:rPr>
        <w:t>Nigeria | redemptionjonathan1@gmail.com | +234 903 4847 432</w:t>
        <w:br/>
      </w:r>
      <w:r>
        <w:rPr>
          <w:color w:val="0033CC"/>
          <w:sz w:val="20"/>
        </w:rPr>
        <w:t>LinkedIn: https://linkedin.com/in/redemption | GitHub: https://github.com/jrcity</w:t>
      </w:r>
    </w:p>
    <w:p/>
    <w:p>
      <w:r>
        <w:t>Backend Specialist with 5+ years of experience building scalable distributed systems, RESTful APIs, and automated data pipelines. Expert in Node.js (NestJS/Express) and Python, with a focus on microservices architecture, system security, and cloud infrastructure optimization.</w:t>
      </w:r>
    </w:p>
    <w:p>
      <w:pPr>
        <w:pStyle w:val="Heading1"/>
      </w:pPr>
      <w: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7200"/>
          </w:tcPr>
          <w:p>
            <w:r>
              <w:t>TypeScript, JavaScript, Python, PHP, SQL, Go (Basic)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Frameworks</w:t>
            </w:r>
          </w:p>
        </w:tc>
        <w:tc>
          <w:tcPr>
            <w:tcW w:type="dxa" w:w="7200"/>
          </w:tcPr>
          <w:p>
            <w:r>
              <w:t>NestJS, Express.js, Laravel, FastAPI, Django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Databases</w:t>
            </w:r>
          </w:p>
        </w:tc>
        <w:tc>
          <w:tcPr>
            <w:tcW w:type="dxa" w:w="7200"/>
          </w:tcPr>
          <w:p>
            <w:r>
              <w:t>PostgreSQL, MongoDB (Mongoose), Redis, MySQL, DynamoDB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Infra/DevOps</w:t>
            </w:r>
          </w:p>
        </w:tc>
        <w:tc>
          <w:tcPr>
            <w:tcW w:type="dxa" w:w="7200"/>
          </w:tcPr>
          <w:p>
            <w:r>
              <w:t>Docker, Kubernetes, AWS (S3/EC2/Lambda), CI/CD, RabbitMQ, Microservices</w:t>
            </w:r>
          </w:p>
        </w:tc>
      </w:tr>
    </w:tbl>
    <w:p/>
    <w:p>
      <w:pPr>
        <w:pStyle w:val="Heading1"/>
      </w:pPr>
      <w:r>
        <w:t>PROFESSIONAL EXPERIENCE</w:t>
      </w:r>
    </w:p>
    <w:p>
      <w:pPr>
        <w:tabs>
          <w:tab w:pos="9360" w:val="right"/>
        </w:tabs>
      </w:pPr>
      <w:r>
        <w:rPr>
          <w:b/>
          <w:sz w:val="24"/>
        </w:rPr>
        <w:t>Senior Backend Engineer</w:t>
      </w:r>
      <w:r>
        <w:rPr>
          <w:i/>
        </w:rPr>
        <w:t xml:space="preserve"> | Novada Tech (Remote)</w:t>
      </w:r>
      <w:r>
        <w:rPr>
          <w:b/>
        </w:rPr>
        <w:tab/>
        <w:t>June 2025 – Present</w:t>
      </w:r>
    </w:p>
    <w:p>
      <w:pPr>
        <w:pStyle w:val="ListBullet"/>
        <w:spacing w:after="40"/>
      </w:pPr>
      <w:r>
        <w:t>Spearheading the decomposition of monolithic legacy systems into high-performance microservices using NestJS and Docker.</w:t>
      </w:r>
    </w:p>
    <w:p>
      <w:pPr>
        <w:pStyle w:val="ListBullet"/>
        <w:spacing w:after="40"/>
      </w:pPr>
      <w:r>
        <w:t>Optimizing database performance through advanced indexing and query profiling in PostgreSQL and MongoDB, resulting in a 30% reduction in API response times.</w:t>
      </w:r>
    </w:p>
    <w:p>
      <w:pPr>
        <w:pStyle w:val="ListBullet"/>
        <w:spacing w:after="40"/>
      </w:pPr>
      <w:r>
        <w:t>Designing and maintaining robust CI/CD pipelines with GitHub Actions, ensuring zero-downtime deployments to AWS environments.</w:t>
      </w:r>
    </w:p>
    <w:p>
      <w:pPr>
        <w:tabs>
          <w:tab w:pos="9360" w:val="right"/>
        </w:tabs>
      </w:pPr>
      <w:r>
        <w:rPr>
          <w:b/>
          <w:sz w:val="24"/>
        </w:rPr>
        <w:t>Backend Developer (Freelance)</w:t>
      </w:r>
      <w:r>
        <w:rPr>
          <w:i/>
        </w:rPr>
        <w:t xml:space="preserve"> | Global Remote</w:t>
      </w:r>
      <w:r>
        <w:rPr>
          <w:b/>
        </w:rPr>
        <w:tab/>
        <w:t>Jan 2021 – Present</w:t>
      </w:r>
    </w:p>
    <w:p>
      <w:pPr>
        <w:pStyle w:val="ListBullet"/>
        <w:spacing w:after="40"/>
      </w:pPr>
      <w:r>
        <w:t>Architected and deployed scalable backend solutions for international clients using Node.js, Python, and Laravel.</w:t>
      </w:r>
    </w:p>
    <w:p>
      <w:pPr>
        <w:pStyle w:val="ListBullet"/>
        <w:spacing w:after="40"/>
      </w:pPr>
      <w:r>
        <w:t>Integrated complex third-party APIs (Stripe, Twilio, SendGrid) and implemented custom authentication protocols.</w:t>
      </w:r>
    </w:p>
    <w:p/>
    <w:p>
      <w:pPr>
        <w:pStyle w:val="Heading1"/>
      </w:pPr>
      <w:r>
        <w:t>TECHNICAL PROJECTS</w:t>
      </w:r>
    </w:p>
    <w:p>
      <w:r>
        <w:rPr>
          <w:b/>
          <w:sz w:val="24"/>
        </w:rPr>
        <w:t>CashWorxs Fullstack Fintech Platform</w:t>
      </w:r>
      <w:r>
        <w:rPr>
          <w:i/>
        </w:rPr>
        <w:t xml:space="preserve"> | Laravel / PHP / MySQL / Blade / Tailwind</w:t>
      </w:r>
    </w:p>
    <w:p>
      <w:pPr>
        <w:pStyle w:val="ListBullet"/>
        <w:spacing w:after="40"/>
      </w:pPr>
      <w:r>
        <w:t>Architected and single-handedly developed a comprehensive fintech ecosystem for tax and fee processing, serving as a primary payment bridge for multi-tenant organizations.</w:t>
      </w:r>
    </w:p>
    <w:p>
      <w:pPr>
        <w:pStyle w:val="ListBullet"/>
        <w:spacing w:after="40"/>
      </w:pPr>
      <w:r>
        <w:t>Engineered a multi-gateway payment abstraction layer (PayStack, etc.) with automatic fallback logic and atomic transactional integrity for high-concurrency ledger updates.</w:t>
      </w:r>
    </w:p>
    <w:p>
      <w:pPr>
        <w:pStyle w:val="ListBullet"/>
        <w:spacing w:after="40"/>
      </w:pPr>
      <w:r>
        <w:t>Designed a robust micro-role permission system (RBAC) and OAuth-secured API, enabling secure data sharing between State Internal Revenue Services (IRS) and third-party platforms.</w:t>
      </w:r>
    </w:p>
    <w:p>
      <w:pPr>
        <w:pStyle w:val="ListBullet"/>
        <w:spacing w:after="40"/>
      </w:pPr>
      <w:r>
        <w:t>Built an interactive administrative dashboard and onboarding flow using Laravel Blade, Tailwind CSS, and Vite, featuring real-time financial reporting and document management.</w:t>
      </w:r>
    </w:p>
    <w:p>
      <w:r>
        <w:rPr>
          <w:b/>
          <w:sz w:val="24"/>
        </w:rPr>
        <w:t>SnapShop Price Comparison Engine</w:t>
      </w:r>
      <w:r>
        <w:rPr>
          <w:i/>
        </w:rPr>
        <w:t xml:space="preserve"> | NestJS / Puppeteer / MongoDB</w:t>
      </w:r>
    </w:p>
    <w:p>
      <w:pPr>
        <w:pStyle w:val="ListBullet"/>
        <w:spacing w:after="40"/>
      </w:pPr>
      <w:r>
        <w:t>Architected an automated scraping engine using Puppeteer to aggregate real-time product data from Jumia and Konga.</w:t>
      </w:r>
    </w:p>
    <w:p>
      <w:pPr>
        <w:pStyle w:val="ListBullet"/>
        <w:spacing w:after="40"/>
      </w:pPr>
      <w:r>
        <w:t>Implemented optimized MongoDB text search and price comparison algorithms, reducing query latency by 50%.</w:t>
      </w:r>
    </w:p>
    <w:p>
      <w:r>
        <w:rPr>
          <w:b/>
          <w:sz w:val="24"/>
        </w:rPr>
        <w:t>Support24 Healthcare Marketplace API</w:t>
      </w:r>
      <w:r>
        <w:rPr>
          <w:i/>
        </w:rPr>
        <w:t xml:space="preserve"> | Express / TypeScript / MongoDB</w:t>
      </w:r>
    </w:p>
    <w:p>
      <w:pPr>
        <w:pStyle w:val="ListBullet"/>
        <w:spacing w:after="40"/>
      </w:pPr>
      <w:r>
        <w:t>Developed a secure RESTful API for connecting care workers with clients, implementing JWT-based RBAC for multiple user roles.</w:t>
      </w:r>
    </w:p>
    <w:p>
      <w:pPr>
        <w:pStyle w:val="ListBullet"/>
        <w:spacing w:after="40"/>
      </w:pPr>
      <w:r>
        <w:t>Integrated Stripe for automated payment processing and AWS S3 for secure medical document storage.</w:t>
      </w:r>
    </w:p>
    <w:p/>
    <w:p>
      <w:pPr>
        <w:pStyle w:val="Heading1"/>
      </w:pPr>
      <w:r>
        <w:t>EDUCATION</w:t>
      </w:r>
    </w:p>
    <w:p>
      <w:pPr>
        <w:tabs>
          <w:tab w:pos="9360" w:val="right"/>
        </w:tabs>
      </w:pPr>
      <w:r>
        <w:rPr>
          <w:b/>
        </w:rPr>
        <w:t>B.Eng. Mechatronics and Systems Engineering</w:t>
      </w:r>
      <w:r>
        <w:rPr>
          <w:i/>
        </w:rPr>
        <w:br/>
        <w:t>Abubakar Tafawa Balewa University, Bauchi</w:t>
      </w:r>
      <w:r>
        <w:rPr>
          <w:b/>
        </w:rPr>
        <w:tab/>
        <w:t>Expected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